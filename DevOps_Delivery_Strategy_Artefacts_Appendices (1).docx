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EBF2BBD" wp14:textId="77777777">
      <w:r w:rsidRPr="2E184F22" w:rsidR="2E184F22">
        <w:rPr>
          <w:b w:val="1"/>
          <w:bCs w:val="1"/>
          <w:sz w:val="36"/>
          <w:szCs w:val="36"/>
        </w:rPr>
        <w:t>DevOps Delivery Strategy - Appendices &amp; Artefacts</w:t>
      </w:r>
    </w:p>
    <w:p xmlns:wp14="http://schemas.microsoft.com/office/word/2010/wordml" w14:paraId="1E81EE22" wp14:textId="77777777">
      <w:pPr>
        <w:pStyle w:val="Heading1"/>
      </w:pPr>
      <w:r>
        <w:t>Appendix A - Git Repository History (Artefact 1)</w:t>
      </w:r>
    </w:p>
    <w:p xmlns:wp14="http://schemas.microsoft.com/office/word/2010/wordml" w14:paraId="4FF5B146" wp14:textId="77777777">
      <w:r>
        <w:t>Exported history of my practice repository, showing a sensible commit sequence, a feature branch, a merge into main and a tagged release (v1.0.0). The repo itself accompanies this submission.</w:t>
      </w:r>
    </w:p>
    <w:p xmlns:wp14="http://schemas.microsoft.com/office/word/2010/wordml" w14:paraId="2C6F3F74" wp14:textId="77777777">
      <w:pPr>
        <w:spacing w:before="0" w:after="0"/>
        <w:ind w:left="283"/>
      </w:pPr>
      <w:r>
        <w:rPr>
          <w:rFonts w:ascii="Consolas" w:hAnsi="Consolas"/>
          <w:color w:val="1A1A1A"/>
          <w:sz w:val="18"/>
        </w:rPr>
        <w:t>$ git log --oneline --graph --all --decorate</w:t>
      </w:r>
    </w:p>
    <w:p xmlns:wp14="http://schemas.microsoft.com/office/word/2010/wordml" w14:paraId="7ABBD1A1" wp14:textId="77777777">
      <w:pPr>
        <w:spacing w:before="0" w:after="0"/>
        <w:ind w:left="283"/>
      </w:pPr>
      <w:r>
        <w:rPr>
          <w:rFonts w:ascii="Consolas" w:hAnsi="Consolas"/>
          <w:color w:val="1A1A1A"/>
          <w:sz w:val="18"/>
        </w:rPr>
        <w:t>*   9f3c1a2 (HEAD -&gt; main, tag: v1.0.0) Merge branch 'feature/health-endpoint'</w:t>
      </w:r>
    </w:p>
    <w:p xmlns:wp14="http://schemas.microsoft.com/office/word/2010/wordml" w14:paraId="7AE8688F" wp14:textId="77777777">
      <w:pPr>
        <w:spacing w:before="0" w:after="0"/>
        <w:ind w:left="283"/>
      </w:pPr>
      <w:r>
        <w:rPr>
          <w:rFonts w:ascii="Consolas" w:hAnsi="Consolas"/>
          <w:color w:val="1A1A1A"/>
          <w:sz w:val="18"/>
        </w:rPr>
        <w:t>|\</w:t>
      </w:r>
    </w:p>
    <w:p xmlns:wp14="http://schemas.microsoft.com/office/word/2010/wordml" w14:paraId="0FD6F615" wp14:textId="77777777">
      <w:pPr>
        <w:spacing w:before="0" w:after="0"/>
        <w:ind w:left="283"/>
      </w:pPr>
      <w:r>
        <w:rPr>
          <w:rFonts w:ascii="Consolas" w:hAnsi="Consolas"/>
          <w:color w:val="1A1A1A"/>
          <w:sz w:val="18"/>
        </w:rPr>
        <w:t>| * 7b2d8e4 (feature/health-endpoint) feat: add /health endpoint with test</w:t>
      </w:r>
    </w:p>
    <w:p xmlns:wp14="http://schemas.microsoft.com/office/word/2010/wordml" w14:paraId="77996543" wp14:textId="77777777">
      <w:pPr>
        <w:spacing w:before="0" w:after="0"/>
        <w:ind w:left="283"/>
      </w:pPr>
      <w:r>
        <w:rPr>
          <w:rFonts w:ascii="Consolas" w:hAnsi="Consolas"/>
          <w:color w:val="1A1A1A"/>
          <w:sz w:val="18"/>
        </w:rPr>
        <w:t>| * 3e5a9c1 test: add unit test for health endpoint</w:t>
      </w:r>
    </w:p>
    <w:p xmlns:wp14="http://schemas.microsoft.com/office/word/2010/wordml" w14:paraId="4845D946" wp14:textId="77777777">
      <w:pPr>
        <w:spacing w:before="0" w:after="0"/>
        <w:ind w:left="283"/>
      </w:pPr>
      <w:r>
        <w:rPr>
          <w:rFonts w:ascii="Consolas" w:hAnsi="Consolas"/>
          <w:color w:val="1A1A1A"/>
          <w:sz w:val="18"/>
        </w:rPr>
        <w:t>|/</w:t>
      </w:r>
    </w:p>
    <w:p xmlns:wp14="http://schemas.microsoft.com/office/word/2010/wordml" w14:paraId="7F2177CA" wp14:textId="77777777">
      <w:pPr>
        <w:spacing w:before="0" w:after="0"/>
        <w:ind w:left="283"/>
      </w:pPr>
      <w:r>
        <w:rPr>
          <w:rFonts w:ascii="Consolas" w:hAnsi="Consolas"/>
          <w:color w:val="1A1A1A"/>
          <w:sz w:val="18"/>
        </w:rPr>
        <w:t>* c81f06d feat: add basic Flask app with / route</w:t>
      </w:r>
    </w:p>
    <w:p xmlns:wp14="http://schemas.microsoft.com/office/word/2010/wordml" w14:paraId="0660CA8C" wp14:textId="77777777">
      <w:pPr>
        <w:spacing w:before="0" w:after="0"/>
        <w:ind w:left="283"/>
      </w:pPr>
      <w:r>
        <w:rPr>
          <w:rFonts w:ascii="Consolas" w:hAnsi="Consolas"/>
          <w:color w:val="1A1A1A"/>
          <w:sz w:val="18"/>
        </w:rPr>
        <w:t>* a2b47e9 chore: add requirements.txt and .gitignore</w:t>
      </w:r>
    </w:p>
    <w:p xmlns:wp14="http://schemas.microsoft.com/office/word/2010/wordml" w14:paraId="4378FAB9" wp14:textId="77777777">
      <w:pPr>
        <w:spacing w:before="0" w:after="0"/>
        <w:ind w:left="283"/>
      </w:pPr>
      <w:r>
        <w:rPr>
          <w:rFonts w:ascii="Consolas" w:hAnsi="Consolas"/>
          <w:color w:val="1A1A1A"/>
          <w:sz w:val="18"/>
        </w:rPr>
        <w:t>* 5d03f18 chore: initial commit - project README</w:t>
      </w:r>
    </w:p>
    <w:p xmlns:wp14="http://schemas.microsoft.com/office/word/2010/wordml" w14:paraId="29D6B04F" wp14:textId="77777777">
      <w:pPr>
        <w:spacing w:before="0" w:after="0"/>
        <w:ind w:left="283"/>
      </w:pPr>
      <w:r>
        <w:rPr>
          <w:rFonts w:ascii="Consolas" w:hAnsi="Consolas"/>
          <w:color w:val="1A1A1A"/>
          <w:sz w:val="18"/>
        </w:rPr>
        <w:t xml:space="preserve"> </w:t>
      </w:r>
    </w:p>
    <w:p xmlns:wp14="http://schemas.microsoft.com/office/word/2010/wordml" w14:paraId="5B9A1CAE" wp14:textId="77777777">
      <w:pPr>
        <w:spacing w:before="0" w:after="0"/>
        <w:ind w:left="283"/>
      </w:pPr>
      <w:r>
        <w:rPr>
          <w:rFonts w:ascii="Consolas" w:hAnsi="Consolas"/>
          <w:color w:val="1A1A1A"/>
          <w:sz w:val="18"/>
        </w:rPr>
        <w:t>$ git tag -a v1.0.0 -m "First stable release: app + health endpoint"</w:t>
      </w:r>
    </w:p>
    <w:p xmlns:wp14="http://schemas.microsoft.com/office/word/2010/wordml" w14:paraId="3B13D477" wp14:textId="77777777">
      <w:pPr>
        <w:spacing w:before="0" w:after="0"/>
        <w:ind w:left="283"/>
      </w:pPr>
      <w:r>
        <w:rPr>
          <w:rFonts w:ascii="Consolas" w:hAnsi="Consolas"/>
          <w:color w:val="1A1A1A"/>
          <w:sz w:val="18"/>
        </w:rPr>
        <w:t>$ git branch feature/health-endpoint</w:t>
      </w:r>
    </w:p>
    <w:p xmlns:wp14="http://schemas.microsoft.com/office/word/2010/wordml" w14:paraId="35D5FE10" wp14:textId="77777777">
      <w:pPr>
        <w:spacing w:before="0" w:after="0"/>
        <w:ind w:left="283"/>
      </w:pPr>
      <w:r>
        <w:rPr>
          <w:rFonts w:ascii="Consolas" w:hAnsi="Consolas"/>
          <w:color w:val="1A1A1A"/>
          <w:sz w:val="18"/>
        </w:rPr>
        <w:t>* main</w:t>
      </w:r>
    </w:p>
    <w:p xmlns:wp14="http://schemas.microsoft.com/office/word/2010/wordml" w14:paraId="672A6659" wp14:textId="77777777"/>
    <w:p xmlns:wp14="http://schemas.microsoft.com/office/word/2010/wordml" w14:paraId="3F3FDCB4" wp14:textId="77777777">
      <w:pPr>
        <w:pStyle w:val="Heading1"/>
      </w:pPr>
      <w:r>
        <w:t>Appendix B - CI Workflow File, GitHub Actions (Artefact 2)</w:t>
      </w:r>
    </w:p>
    <w:p xmlns:wp14="http://schemas.microsoft.com/office/word/2010/wordml" w14:paraId="5AF12031" wp14:textId="77777777">
      <w:r>
        <w:t>A working workflow (.github/workflows/ci.yml) that builds and tests on every push and pull request, then builds the Docker image and smoke-tests it.</w:t>
      </w:r>
    </w:p>
    <w:p xmlns:wp14="http://schemas.microsoft.com/office/word/2010/wordml" w14:paraId="46CD2B95" wp14:textId="77777777">
      <w:pPr>
        <w:spacing w:before="0" w:after="0"/>
        <w:ind w:left="283"/>
      </w:pPr>
      <w:r>
        <w:rPr>
          <w:rFonts w:ascii="Consolas" w:hAnsi="Consolas"/>
          <w:color w:val="1A1A1A"/>
          <w:sz w:val="18"/>
        </w:rPr>
        <w:t>name: CI</w:t>
      </w:r>
    </w:p>
    <w:p xmlns:wp14="http://schemas.microsoft.com/office/word/2010/wordml" w14:paraId="0A6959E7" wp14:textId="77777777">
      <w:pPr>
        <w:spacing w:before="0" w:after="0"/>
        <w:ind w:left="283"/>
      </w:pPr>
      <w:r>
        <w:rPr>
          <w:rFonts w:ascii="Consolas" w:hAnsi="Consolas"/>
          <w:color w:val="1A1A1A"/>
          <w:sz w:val="18"/>
        </w:rPr>
        <w:t xml:space="preserve"> </w:t>
      </w:r>
    </w:p>
    <w:p xmlns:wp14="http://schemas.microsoft.com/office/word/2010/wordml" w14:paraId="2D726574" wp14:textId="77777777">
      <w:pPr>
        <w:spacing w:before="0" w:after="0"/>
        <w:ind w:left="283"/>
      </w:pPr>
      <w:r>
        <w:rPr>
          <w:rFonts w:ascii="Consolas" w:hAnsi="Consolas"/>
          <w:color w:val="1A1A1A"/>
          <w:sz w:val="18"/>
        </w:rPr>
        <w:t>on:</w:t>
      </w:r>
    </w:p>
    <w:p xmlns:wp14="http://schemas.microsoft.com/office/word/2010/wordml" w14:paraId="237283CA" wp14:textId="77777777">
      <w:pPr>
        <w:spacing w:before="0" w:after="0"/>
        <w:ind w:left="283"/>
      </w:pPr>
      <w:r>
        <w:rPr>
          <w:rFonts w:ascii="Consolas" w:hAnsi="Consolas"/>
          <w:color w:val="1A1A1A"/>
          <w:sz w:val="18"/>
        </w:rPr>
        <w:t xml:space="preserve">  push:</w:t>
      </w:r>
    </w:p>
    <w:p xmlns:wp14="http://schemas.microsoft.com/office/word/2010/wordml" w14:paraId="5319DAF7" wp14:textId="77777777">
      <w:pPr>
        <w:spacing w:before="0" w:after="0"/>
        <w:ind w:left="283"/>
      </w:pPr>
      <w:r>
        <w:rPr>
          <w:rFonts w:ascii="Consolas" w:hAnsi="Consolas"/>
          <w:color w:val="1A1A1A"/>
          <w:sz w:val="18"/>
        </w:rPr>
        <w:t xml:space="preserve">    branches: [main]</w:t>
      </w:r>
    </w:p>
    <w:p xmlns:wp14="http://schemas.microsoft.com/office/word/2010/wordml" w14:paraId="6AD1DE06" wp14:textId="77777777">
      <w:pPr>
        <w:spacing w:before="0" w:after="0"/>
        <w:ind w:left="283"/>
      </w:pPr>
      <w:r>
        <w:rPr>
          <w:rFonts w:ascii="Consolas" w:hAnsi="Consolas"/>
          <w:color w:val="1A1A1A"/>
          <w:sz w:val="18"/>
        </w:rPr>
        <w:t xml:space="preserve">  pull_request:</w:t>
      </w:r>
    </w:p>
    <w:p xmlns:wp14="http://schemas.microsoft.com/office/word/2010/wordml" w14:paraId="67D3BD78" wp14:textId="77777777">
      <w:pPr>
        <w:spacing w:before="0" w:after="0"/>
        <w:ind w:left="283"/>
      </w:pPr>
      <w:r>
        <w:rPr>
          <w:rFonts w:ascii="Consolas" w:hAnsi="Consolas"/>
          <w:color w:val="1A1A1A"/>
          <w:sz w:val="18"/>
        </w:rPr>
        <w:t xml:space="preserve">    branches: [main]</w:t>
      </w:r>
    </w:p>
    <w:p xmlns:wp14="http://schemas.microsoft.com/office/word/2010/wordml" w14:paraId="100C5B58" wp14:textId="77777777">
      <w:pPr>
        <w:spacing w:before="0" w:after="0"/>
        <w:ind w:left="283"/>
      </w:pPr>
      <w:r>
        <w:rPr>
          <w:rFonts w:ascii="Consolas" w:hAnsi="Consolas"/>
          <w:color w:val="1A1A1A"/>
          <w:sz w:val="18"/>
        </w:rPr>
        <w:t xml:space="preserve"> </w:t>
      </w:r>
    </w:p>
    <w:p xmlns:wp14="http://schemas.microsoft.com/office/word/2010/wordml" w14:paraId="22980C58" wp14:textId="77777777">
      <w:pPr>
        <w:spacing w:before="0" w:after="0"/>
        <w:ind w:left="283"/>
      </w:pPr>
      <w:r>
        <w:rPr>
          <w:rFonts w:ascii="Consolas" w:hAnsi="Consolas"/>
          <w:color w:val="1A1A1A"/>
          <w:sz w:val="18"/>
        </w:rPr>
        <w:t>jobs:</w:t>
      </w:r>
    </w:p>
    <w:p xmlns:wp14="http://schemas.microsoft.com/office/word/2010/wordml" w14:paraId="4CBB2F1C" wp14:textId="77777777">
      <w:pPr>
        <w:spacing w:before="0" w:after="0"/>
        <w:ind w:left="283"/>
      </w:pPr>
      <w:r>
        <w:rPr>
          <w:rFonts w:ascii="Consolas" w:hAnsi="Consolas"/>
          <w:color w:val="1A1A1A"/>
          <w:sz w:val="18"/>
        </w:rPr>
        <w:t xml:space="preserve">  build-and-test:</w:t>
      </w:r>
    </w:p>
    <w:p xmlns:wp14="http://schemas.microsoft.com/office/word/2010/wordml" w14:paraId="54BF0B1B" wp14:textId="77777777">
      <w:pPr>
        <w:spacing w:before="0" w:after="0"/>
        <w:ind w:left="283"/>
      </w:pPr>
      <w:r>
        <w:rPr>
          <w:rFonts w:ascii="Consolas" w:hAnsi="Consolas"/>
          <w:color w:val="1A1A1A"/>
          <w:sz w:val="18"/>
        </w:rPr>
        <w:t xml:space="preserve">    runs-on: ubuntu-latest</w:t>
      </w:r>
    </w:p>
    <w:p xmlns:wp14="http://schemas.microsoft.com/office/word/2010/wordml" w14:paraId="4AD0E424" wp14:textId="77777777">
      <w:pPr>
        <w:spacing w:before="0" w:after="0"/>
        <w:ind w:left="283"/>
      </w:pPr>
      <w:r>
        <w:rPr>
          <w:rFonts w:ascii="Consolas" w:hAnsi="Consolas"/>
          <w:color w:val="1A1A1A"/>
          <w:sz w:val="18"/>
        </w:rPr>
        <w:t xml:space="preserve">    steps:</w:t>
      </w:r>
    </w:p>
    <w:p xmlns:wp14="http://schemas.microsoft.com/office/word/2010/wordml" w14:paraId="2FDC0CBA" wp14:textId="77777777">
      <w:pPr>
        <w:spacing w:before="0" w:after="0"/>
        <w:ind w:left="283"/>
      </w:pPr>
      <w:r>
        <w:rPr>
          <w:rFonts w:ascii="Consolas" w:hAnsi="Consolas"/>
          <w:color w:val="1A1A1A"/>
          <w:sz w:val="18"/>
        </w:rPr>
        <w:t xml:space="preserve">      - name: Check out code</w:t>
      </w:r>
    </w:p>
    <w:p xmlns:wp14="http://schemas.microsoft.com/office/word/2010/wordml" w14:paraId="21067667" wp14:textId="77777777">
      <w:pPr>
        <w:spacing w:before="0" w:after="0"/>
        <w:ind w:left="283"/>
      </w:pPr>
      <w:r>
        <w:rPr>
          <w:rFonts w:ascii="Consolas" w:hAnsi="Consolas"/>
          <w:color w:val="1A1A1A"/>
          <w:sz w:val="18"/>
        </w:rPr>
        <w:t xml:space="preserve">        uses: actions/checkout@v4</w:t>
      </w:r>
    </w:p>
    <w:p xmlns:wp14="http://schemas.microsoft.com/office/word/2010/wordml" w14:paraId="12F40E89" wp14:textId="77777777">
      <w:pPr>
        <w:spacing w:before="0" w:after="0"/>
        <w:ind w:left="283"/>
      </w:pPr>
      <w:r>
        <w:rPr>
          <w:rFonts w:ascii="Consolas" w:hAnsi="Consolas"/>
          <w:color w:val="1A1A1A"/>
          <w:sz w:val="18"/>
        </w:rPr>
        <w:t xml:space="preserve"> </w:t>
      </w:r>
    </w:p>
    <w:p xmlns:wp14="http://schemas.microsoft.com/office/word/2010/wordml" w14:paraId="26EE81EF" wp14:textId="77777777">
      <w:pPr>
        <w:spacing w:before="0" w:after="0"/>
        <w:ind w:left="283"/>
      </w:pPr>
      <w:r>
        <w:rPr>
          <w:rFonts w:ascii="Consolas" w:hAnsi="Consolas"/>
          <w:color w:val="1A1A1A"/>
          <w:sz w:val="18"/>
        </w:rPr>
        <w:t xml:space="preserve">      - name: Set up Python</w:t>
      </w:r>
    </w:p>
    <w:p xmlns:wp14="http://schemas.microsoft.com/office/word/2010/wordml" w14:paraId="36E83E22" wp14:textId="77777777">
      <w:pPr>
        <w:spacing w:before="0" w:after="0"/>
        <w:ind w:left="283"/>
      </w:pPr>
      <w:r>
        <w:rPr>
          <w:rFonts w:ascii="Consolas" w:hAnsi="Consolas"/>
          <w:color w:val="1A1A1A"/>
          <w:sz w:val="18"/>
        </w:rPr>
        <w:t xml:space="preserve">        uses: actions/setup-python@v5</w:t>
      </w:r>
    </w:p>
    <w:p xmlns:wp14="http://schemas.microsoft.com/office/word/2010/wordml" w14:paraId="0891CA94" wp14:textId="77777777">
      <w:pPr>
        <w:spacing w:before="0" w:after="0"/>
        <w:ind w:left="283"/>
      </w:pPr>
      <w:r>
        <w:rPr>
          <w:rFonts w:ascii="Consolas" w:hAnsi="Consolas"/>
          <w:color w:val="1A1A1A"/>
          <w:sz w:val="18"/>
        </w:rPr>
        <w:t xml:space="preserve">        with:</w:t>
      </w:r>
    </w:p>
    <w:p xmlns:wp14="http://schemas.microsoft.com/office/word/2010/wordml" w14:paraId="2C07E542" wp14:textId="77777777">
      <w:pPr>
        <w:spacing w:before="0" w:after="0"/>
        <w:ind w:left="283"/>
      </w:pPr>
      <w:r>
        <w:rPr>
          <w:rFonts w:ascii="Consolas" w:hAnsi="Consolas"/>
          <w:color w:val="1A1A1A"/>
          <w:sz w:val="18"/>
        </w:rPr>
        <w:t xml:space="preserve">          python-version: "3.12"</w:t>
      </w:r>
    </w:p>
    <w:p xmlns:wp14="http://schemas.microsoft.com/office/word/2010/wordml" w14:paraId="19C08523" wp14:textId="77777777">
      <w:pPr>
        <w:spacing w:before="0" w:after="0"/>
        <w:ind w:left="283"/>
      </w:pPr>
      <w:r>
        <w:rPr>
          <w:rFonts w:ascii="Consolas" w:hAnsi="Consolas"/>
          <w:color w:val="1A1A1A"/>
          <w:sz w:val="18"/>
        </w:rPr>
        <w:t xml:space="preserve">          cache: pip</w:t>
      </w:r>
    </w:p>
    <w:p xmlns:wp14="http://schemas.microsoft.com/office/word/2010/wordml" w14:paraId="608DEACE" wp14:textId="77777777">
      <w:pPr>
        <w:spacing w:before="0" w:after="0"/>
        <w:ind w:left="283"/>
      </w:pPr>
      <w:r>
        <w:rPr>
          <w:rFonts w:ascii="Consolas" w:hAnsi="Consolas"/>
          <w:color w:val="1A1A1A"/>
          <w:sz w:val="18"/>
        </w:rPr>
        <w:t xml:space="preserve"> </w:t>
      </w:r>
    </w:p>
    <w:p xmlns:wp14="http://schemas.microsoft.com/office/word/2010/wordml" w14:paraId="46938765" wp14:textId="77777777">
      <w:pPr>
        <w:spacing w:before="0" w:after="0"/>
        <w:ind w:left="283"/>
      </w:pPr>
      <w:r>
        <w:rPr>
          <w:rFonts w:ascii="Consolas" w:hAnsi="Consolas"/>
          <w:color w:val="1A1A1A"/>
          <w:sz w:val="18"/>
        </w:rPr>
        <w:t xml:space="preserve">      - name: Install dependencies</w:t>
      </w:r>
    </w:p>
    <w:p xmlns:wp14="http://schemas.microsoft.com/office/word/2010/wordml" w14:paraId="46593F94" wp14:textId="77777777">
      <w:pPr>
        <w:spacing w:before="0" w:after="0"/>
        <w:ind w:left="283"/>
      </w:pPr>
      <w:r>
        <w:rPr>
          <w:rFonts w:ascii="Consolas" w:hAnsi="Consolas"/>
          <w:color w:val="1A1A1A"/>
          <w:sz w:val="18"/>
        </w:rPr>
        <w:t xml:space="preserve">        run: |</w:t>
      </w:r>
    </w:p>
    <w:p xmlns:wp14="http://schemas.microsoft.com/office/word/2010/wordml" w14:paraId="2A7577BE" wp14:textId="77777777">
      <w:pPr>
        <w:spacing w:before="0" w:after="0"/>
        <w:ind w:left="283"/>
      </w:pPr>
      <w:r>
        <w:rPr>
          <w:rFonts w:ascii="Consolas" w:hAnsi="Consolas"/>
          <w:color w:val="1A1A1A"/>
          <w:sz w:val="18"/>
        </w:rPr>
        <w:t xml:space="preserve">          python -m pip install --upgrade pip</w:t>
      </w:r>
    </w:p>
    <w:p xmlns:wp14="http://schemas.microsoft.com/office/word/2010/wordml" w14:paraId="2AD04244" wp14:textId="77777777">
      <w:pPr>
        <w:spacing w:before="0" w:after="0"/>
        <w:ind w:left="283"/>
      </w:pPr>
      <w:r>
        <w:rPr>
          <w:rFonts w:ascii="Consolas" w:hAnsi="Consolas"/>
          <w:color w:val="1A1A1A"/>
          <w:sz w:val="18"/>
        </w:rPr>
        <w:t xml:space="preserve">          pip install -r requirements.txt</w:t>
      </w:r>
    </w:p>
    <w:p xmlns:wp14="http://schemas.microsoft.com/office/word/2010/wordml" w14:paraId="364718FD" wp14:textId="77777777">
      <w:pPr>
        <w:spacing w:before="0" w:after="0"/>
        <w:ind w:left="283"/>
      </w:pPr>
      <w:r>
        <w:rPr>
          <w:rFonts w:ascii="Consolas" w:hAnsi="Consolas"/>
          <w:color w:val="1A1A1A"/>
          <w:sz w:val="18"/>
        </w:rPr>
        <w:t xml:space="preserve">          pip install pytest pytest-cov</w:t>
      </w:r>
    </w:p>
    <w:p xmlns:wp14="http://schemas.microsoft.com/office/word/2010/wordml" w14:paraId="2BAC6FC9" wp14:textId="77777777">
      <w:pPr>
        <w:spacing w:before="0" w:after="0"/>
        <w:ind w:left="283"/>
      </w:pPr>
      <w:r>
        <w:rPr>
          <w:rFonts w:ascii="Consolas" w:hAnsi="Consolas"/>
          <w:color w:val="1A1A1A"/>
          <w:sz w:val="18"/>
        </w:rPr>
        <w:t xml:space="preserve"> </w:t>
      </w:r>
    </w:p>
    <w:p xmlns:wp14="http://schemas.microsoft.com/office/word/2010/wordml" w14:paraId="7A8B216F" wp14:textId="77777777">
      <w:pPr>
        <w:spacing w:before="0" w:after="0"/>
        <w:ind w:left="283"/>
      </w:pPr>
      <w:r>
        <w:rPr>
          <w:rFonts w:ascii="Consolas" w:hAnsi="Consolas"/>
          <w:color w:val="1A1A1A"/>
          <w:sz w:val="18"/>
        </w:rPr>
        <w:t xml:space="preserve">      - name: Run unit tests with coverage gate</w:t>
      </w:r>
    </w:p>
    <w:p xmlns:wp14="http://schemas.microsoft.com/office/word/2010/wordml" w14:paraId="7F898F4D" wp14:textId="77777777">
      <w:pPr>
        <w:spacing w:before="0" w:after="0"/>
        <w:ind w:left="283"/>
      </w:pPr>
      <w:r>
        <w:rPr>
          <w:rFonts w:ascii="Consolas" w:hAnsi="Consolas"/>
          <w:color w:val="1A1A1A"/>
          <w:sz w:val="18"/>
        </w:rPr>
        <w:t xml:space="preserve">        run: pytest --cov=app --cov-fail-under=60</w:t>
      </w:r>
    </w:p>
    <w:p xmlns:wp14="http://schemas.microsoft.com/office/word/2010/wordml" w14:paraId="156A6281" wp14:textId="77777777">
      <w:pPr>
        <w:spacing w:before="0" w:after="0"/>
        <w:ind w:left="283"/>
      </w:pPr>
      <w:r>
        <w:rPr>
          <w:rFonts w:ascii="Consolas" w:hAnsi="Consolas"/>
          <w:color w:val="1A1A1A"/>
          <w:sz w:val="18"/>
        </w:rPr>
        <w:t xml:space="preserve"> </w:t>
      </w:r>
    </w:p>
    <w:p xmlns:wp14="http://schemas.microsoft.com/office/word/2010/wordml" w14:paraId="7B3D664B" wp14:textId="77777777">
      <w:pPr>
        <w:spacing w:before="0" w:after="0"/>
        <w:ind w:left="283"/>
      </w:pPr>
      <w:r>
        <w:rPr>
          <w:rFonts w:ascii="Consolas" w:hAnsi="Consolas"/>
          <w:color w:val="1A1A1A"/>
          <w:sz w:val="18"/>
        </w:rPr>
        <w:t xml:space="preserve">      - name: Build Docker image</w:t>
      </w:r>
    </w:p>
    <w:p xmlns:wp14="http://schemas.microsoft.com/office/word/2010/wordml" w14:paraId="5C72C290" wp14:textId="77777777">
      <w:pPr>
        <w:spacing w:before="0" w:after="0"/>
        <w:ind w:left="283"/>
      </w:pPr>
      <w:r>
        <w:rPr>
          <w:rFonts w:ascii="Consolas" w:hAnsi="Consolas"/>
          <w:color w:val="1A1A1A"/>
          <w:sz w:val="18"/>
        </w:rPr>
        <w:t xml:space="preserve">        run: docker build -t tasknest:${{ github.sha }} .</w:t>
      </w:r>
    </w:p>
    <w:p xmlns:wp14="http://schemas.microsoft.com/office/word/2010/wordml" w14:paraId="20876B09" wp14:textId="77777777">
      <w:pPr>
        <w:spacing w:before="0" w:after="0"/>
        <w:ind w:left="283"/>
      </w:pPr>
      <w:r>
        <w:rPr>
          <w:rFonts w:ascii="Consolas" w:hAnsi="Consolas"/>
          <w:color w:val="1A1A1A"/>
          <w:sz w:val="18"/>
        </w:rPr>
        <w:t xml:space="preserve"> </w:t>
      </w:r>
    </w:p>
    <w:p xmlns:wp14="http://schemas.microsoft.com/office/word/2010/wordml" w14:paraId="264BA354" wp14:textId="77777777">
      <w:pPr>
        <w:spacing w:before="0" w:after="0"/>
        <w:ind w:left="283"/>
      </w:pPr>
      <w:r>
        <w:rPr>
          <w:rFonts w:ascii="Consolas" w:hAnsi="Consolas"/>
          <w:color w:val="1A1A1A"/>
          <w:sz w:val="18"/>
        </w:rPr>
        <w:t xml:space="preserve">      - name: Smoke test the image</w:t>
      </w:r>
    </w:p>
    <w:p xmlns:wp14="http://schemas.microsoft.com/office/word/2010/wordml" w14:paraId="1D456963" wp14:textId="77777777">
      <w:pPr>
        <w:spacing w:before="0" w:after="0"/>
        <w:ind w:left="283"/>
      </w:pPr>
      <w:r>
        <w:rPr>
          <w:rFonts w:ascii="Consolas" w:hAnsi="Consolas"/>
          <w:color w:val="1A1A1A"/>
          <w:sz w:val="18"/>
        </w:rPr>
        <w:t xml:space="preserve">        run: |</w:t>
      </w:r>
    </w:p>
    <w:p xmlns:wp14="http://schemas.microsoft.com/office/word/2010/wordml" w14:paraId="11063377" wp14:textId="77777777">
      <w:pPr>
        <w:spacing w:before="0" w:after="0"/>
        <w:ind w:left="283"/>
      </w:pPr>
      <w:r>
        <w:rPr>
          <w:rFonts w:ascii="Consolas" w:hAnsi="Consolas"/>
          <w:color w:val="1A1A1A"/>
          <w:sz w:val="18"/>
        </w:rPr>
        <w:t xml:space="preserve">          docker run -d -p 5000:5000 --name smoke tasknest:${{ github.sha }}</w:t>
      </w:r>
    </w:p>
    <w:p xmlns:wp14="http://schemas.microsoft.com/office/word/2010/wordml" w14:paraId="65E21B76" wp14:textId="77777777">
      <w:pPr>
        <w:spacing w:before="0" w:after="0"/>
        <w:ind w:left="283"/>
      </w:pPr>
      <w:r>
        <w:rPr>
          <w:rFonts w:ascii="Consolas" w:hAnsi="Consolas"/>
          <w:color w:val="1A1A1A"/>
          <w:sz w:val="18"/>
        </w:rPr>
        <w:t xml:space="preserve">          sleep 3</w:t>
      </w:r>
    </w:p>
    <w:p xmlns:wp14="http://schemas.microsoft.com/office/word/2010/wordml" w14:paraId="3BF54790" wp14:textId="77777777">
      <w:pPr>
        <w:spacing w:before="0" w:after="0"/>
        <w:ind w:left="283"/>
      </w:pPr>
      <w:r>
        <w:rPr>
          <w:rFonts w:ascii="Consolas" w:hAnsi="Consolas"/>
          <w:color w:val="1A1A1A"/>
          <w:sz w:val="18"/>
        </w:rPr>
        <w:t xml:space="preserve">          curl -f http://localhost:5000/health</w:t>
      </w:r>
    </w:p>
    <w:p xmlns:wp14="http://schemas.microsoft.com/office/word/2010/wordml" w14:paraId="1D7A9100" wp14:textId="77777777">
      <w:pPr>
        <w:spacing w:before="0" w:after="0"/>
        <w:ind w:left="283"/>
      </w:pPr>
      <w:r>
        <w:rPr>
          <w:rFonts w:ascii="Consolas" w:hAnsi="Consolas"/>
          <w:color w:val="1A1A1A"/>
          <w:sz w:val="18"/>
        </w:rPr>
        <w:t xml:space="preserve">          docker stop smoke</w:t>
      </w:r>
    </w:p>
    <w:p xmlns:wp14="http://schemas.microsoft.com/office/word/2010/wordml" w14:paraId="0A37501D" wp14:textId="77777777"/>
    <w:p xmlns:wp14="http://schemas.microsoft.com/office/word/2010/wordml" w14:paraId="5BA0DABF" wp14:textId="77777777">
      <w:pPr>
        <w:pStyle w:val="Heading1"/>
      </w:pPr>
      <w:r>
        <w:t>Appendix C - Dockerfile (Artefact 3) with explanation</w:t>
      </w:r>
    </w:p>
    <w:p xmlns:wp14="http://schemas.microsoft.com/office/word/2010/wordml" w14:paraId="3113CCEE" wp14:textId="77777777">
      <w:pPr>
        <w:spacing w:before="0" w:after="0"/>
        <w:ind w:left="283"/>
      </w:pPr>
      <w:r>
        <w:rPr>
          <w:rFonts w:ascii="Consolas" w:hAnsi="Consolas"/>
          <w:color w:val="1A1A1A"/>
          <w:sz w:val="18"/>
        </w:rPr>
        <w:t># ---- build stage ----</w:t>
      </w:r>
    </w:p>
    <w:p xmlns:wp14="http://schemas.microsoft.com/office/word/2010/wordml" w14:paraId="5BDBCA63" wp14:textId="77777777">
      <w:pPr>
        <w:spacing w:before="0" w:after="0"/>
        <w:ind w:left="283"/>
      </w:pPr>
      <w:r>
        <w:rPr>
          <w:rFonts w:ascii="Consolas" w:hAnsi="Consolas"/>
          <w:color w:val="1A1A1A"/>
          <w:sz w:val="18"/>
        </w:rPr>
        <w:t>FROM python:3.12-slim AS builder</w:t>
      </w:r>
    </w:p>
    <w:p xmlns:wp14="http://schemas.microsoft.com/office/word/2010/wordml" w14:paraId="3455F79A" wp14:textId="77777777">
      <w:pPr>
        <w:spacing w:before="0" w:after="0"/>
        <w:ind w:left="283"/>
      </w:pPr>
      <w:r>
        <w:rPr>
          <w:rFonts w:ascii="Consolas" w:hAnsi="Consolas"/>
          <w:color w:val="1A1A1A"/>
          <w:sz w:val="18"/>
        </w:rPr>
        <w:t>WORKDIR /app</w:t>
      </w:r>
    </w:p>
    <w:p xmlns:wp14="http://schemas.microsoft.com/office/word/2010/wordml" w14:paraId="2EBA0EB9" wp14:textId="77777777">
      <w:pPr>
        <w:spacing w:before="0" w:after="0"/>
        <w:ind w:left="283"/>
      </w:pPr>
      <w:r>
        <w:rPr>
          <w:rFonts w:ascii="Consolas" w:hAnsi="Consolas"/>
          <w:color w:val="1A1A1A"/>
          <w:sz w:val="18"/>
        </w:rPr>
        <w:t>COPY requirements.txt .</w:t>
      </w:r>
    </w:p>
    <w:p xmlns:wp14="http://schemas.microsoft.com/office/word/2010/wordml" w14:paraId="58CF94A9" wp14:textId="77777777">
      <w:pPr>
        <w:spacing w:before="0" w:after="0"/>
        <w:ind w:left="283"/>
      </w:pPr>
      <w:r>
        <w:rPr>
          <w:rFonts w:ascii="Consolas" w:hAnsi="Consolas"/>
          <w:color w:val="1A1A1A"/>
          <w:sz w:val="18"/>
        </w:rPr>
        <w:t>RUN pip install --no-cache-dir --user -r requirements.txt</w:t>
      </w:r>
    </w:p>
    <w:p xmlns:wp14="http://schemas.microsoft.com/office/word/2010/wordml" w14:paraId="10146664" wp14:textId="77777777">
      <w:pPr>
        <w:spacing w:before="0" w:after="0"/>
        <w:ind w:left="283"/>
      </w:pPr>
      <w:r>
        <w:rPr>
          <w:rFonts w:ascii="Consolas" w:hAnsi="Consolas"/>
          <w:color w:val="1A1A1A"/>
          <w:sz w:val="18"/>
        </w:rPr>
        <w:t xml:space="preserve"> </w:t>
      </w:r>
    </w:p>
    <w:p xmlns:wp14="http://schemas.microsoft.com/office/word/2010/wordml" w14:paraId="4EEB5453" wp14:textId="77777777">
      <w:pPr>
        <w:spacing w:before="0" w:after="0"/>
        <w:ind w:left="283"/>
      </w:pPr>
      <w:r>
        <w:rPr>
          <w:rFonts w:ascii="Consolas" w:hAnsi="Consolas"/>
          <w:color w:val="1A1A1A"/>
          <w:sz w:val="18"/>
        </w:rPr>
        <w:t># ---- runtime stage ----</w:t>
      </w:r>
    </w:p>
    <w:p xmlns:wp14="http://schemas.microsoft.com/office/word/2010/wordml" w14:paraId="16ADA270" wp14:textId="77777777">
      <w:pPr>
        <w:spacing w:before="0" w:after="0"/>
        <w:ind w:left="283"/>
      </w:pPr>
      <w:r>
        <w:rPr>
          <w:rFonts w:ascii="Consolas" w:hAnsi="Consolas"/>
          <w:color w:val="1A1A1A"/>
          <w:sz w:val="18"/>
        </w:rPr>
        <w:t>FROM python:3.12-slim</w:t>
      </w:r>
    </w:p>
    <w:p xmlns:wp14="http://schemas.microsoft.com/office/word/2010/wordml" w14:paraId="4268CA86" wp14:textId="77777777">
      <w:pPr>
        <w:spacing w:before="0" w:after="0"/>
        <w:ind w:left="283"/>
      </w:pPr>
      <w:r>
        <w:rPr>
          <w:rFonts w:ascii="Consolas" w:hAnsi="Consolas"/>
          <w:color w:val="1A1A1A"/>
          <w:sz w:val="18"/>
        </w:rPr>
        <w:t>WORKDIR /app</w:t>
      </w:r>
    </w:p>
    <w:p xmlns:wp14="http://schemas.microsoft.com/office/word/2010/wordml" w14:paraId="5B68B9CD" wp14:textId="77777777">
      <w:pPr>
        <w:spacing w:before="0" w:after="0"/>
        <w:ind w:left="283"/>
      </w:pPr>
      <w:r>
        <w:rPr>
          <w:rFonts w:ascii="Consolas" w:hAnsi="Consolas"/>
          <w:color w:val="1A1A1A"/>
          <w:sz w:val="18"/>
        </w:rPr>
        <w:t xml:space="preserve"> </w:t>
      </w:r>
    </w:p>
    <w:p xmlns:wp14="http://schemas.microsoft.com/office/word/2010/wordml" w14:paraId="3E31BBE7" wp14:textId="77777777">
      <w:pPr>
        <w:spacing w:before="0" w:after="0"/>
        <w:ind w:left="283"/>
      </w:pPr>
      <w:r>
        <w:rPr>
          <w:rFonts w:ascii="Consolas" w:hAnsi="Consolas"/>
          <w:color w:val="1A1A1A"/>
          <w:sz w:val="18"/>
        </w:rPr>
        <w:t># create a non-root user</w:t>
      </w:r>
    </w:p>
    <w:p xmlns:wp14="http://schemas.microsoft.com/office/word/2010/wordml" w14:paraId="4C9EEDFE" wp14:textId="77777777">
      <w:pPr>
        <w:spacing w:before="0" w:after="0"/>
        <w:ind w:left="283"/>
      </w:pPr>
      <w:r>
        <w:rPr>
          <w:rFonts w:ascii="Consolas" w:hAnsi="Consolas"/>
          <w:color w:val="1A1A1A"/>
          <w:sz w:val="18"/>
        </w:rPr>
        <w:t>RUN useradd -m appuser</w:t>
      </w:r>
    </w:p>
    <w:p xmlns:wp14="http://schemas.microsoft.com/office/word/2010/wordml" w14:paraId="04A04D7F" wp14:textId="77777777">
      <w:pPr>
        <w:spacing w:before="0" w:after="0"/>
        <w:ind w:left="283"/>
      </w:pPr>
      <w:r>
        <w:rPr>
          <w:rFonts w:ascii="Consolas" w:hAnsi="Consolas"/>
          <w:color w:val="1A1A1A"/>
          <w:sz w:val="18"/>
        </w:rPr>
        <w:t>USER appuser</w:t>
      </w:r>
    </w:p>
    <w:p xmlns:wp14="http://schemas.microsoft.com/office/word/2010/wordml" w14:paraId="1B7172F4" wp14:textId="77777777">
      <w:pPr>
        <w:spacing w:before="0" w:after="0"/>
        <w:ind w:left="283"/>
      </w:pPr>
      <w:r>
        <w:rPr>
          <w:rFonts w:ascii="Consolas" w:hAnsi="Consolas"/>
          <w:color w:val="1A1A1A"/>
          <w:sz w:val="18"/>
        </w:rPr>
        <w:t xml:space="preserve"> </w:t>
      </w:r>
    </w:p>
    <w:p xmlns:wp14="http://schemas.microsoft.com/office/word/2010/wordml" w14:paraId="2177B106" wp14:textId="77777777">
      <w:pPr>
        <w:spacing w:before="0" w:after="0"/>
        <w:ind w:left="283"/>
      </w:pPr>
      <w:r>
        <w:rPr>
          <w:rFonts w:ascii="Consolas" w:hAnsi="Consolas"/>
          <w:color w:val="1A1A1A"/>
          <w:sz w:val="18"/>
        </w:rPr>
        <w:t># copy only what we need to run</w:t>
      </w:r>
    </w:p>
    <w:p xmlns:wp14="http://schemas.microsoft.com/office/word/2010/wordml" w14:paraId="173072BF" wp14:textId="77777777">
      <w:pPr>
        <w:spacing w:before="0" w:after="0"/>
        <w:ind w:left="283"/>
      </w:pPr>
      <w:r>
        <w:rPr>
          <w:rFonts w:ascii="Consolas" w:hAnsi="Consolas"/>
          <w:color w:val="1A1A1A"/>
          <w:sz w:val="18"/>
        </w:rPr>
        <w:t>COPY --from=builder /root/.local /home/appuser/.local</w:t>
      </w:r>
    </w:p>
    <w:p xmlns:wp14="http://schemas.microsoft.com/office/word/2010/wordml" w14:paraId="71CAFEF8" wp14:textId="77777777">
      <w:pPr>
        <w:spacing w:before="0" w:after="0"/>
        <w:ind w:left="283"/>
      </w:pPr>
      <w:r>
        <w:rPr>
          <w:rFonts w:ascii="Consolas" w:hAnsi="Consolas"/>
          <w:color w:val="1A1A1A"/>
          <w:sz w:val="18"/>
        </w:rPr>
        <w:t>COPY app.py .</w:t>
      </w:r>
    </w:p>
    <w:p xmlns:wp14="http://schemas.microsoft.com/office/word/2010/wordml" w14:paraId="325CE300" wp14:textId="77777777">
      <w:pPr>
        <w:spacing w:before="0" w:after="0"/>
        <w:ind w:left="283"/>
      </w:pPr>
      <w:r>
        <w:rPr>
          <w:rFonts w:ascii="Consolas" w:hAnsi="Consolas"/>
          <w:color w:val="1A1A1A"/>
          <w:sz w:val="18"/>
        </w:rPr>
        <w:t xml:space="preserve"> </w:t>
      </w:r>
    </w:p>
    <w:p xmlns:wp14="http://schemas.microsoft.com/office/word/2010/wordml" w14:paraId="442CD056" wp14:textId="77777777">
      <w:pPr>
        <w:spacing w:before="0" w:after="0"/>
        <w:ind w:left="283"/>
      </w:pPr>
      <w:r>
        <w:rPr>
          <w:rFonts w:ascii="Consolas" w:hAnsi="Consolas"/>
          <w:color w:val="1A1A1A"/>
          <w:sz w:val="18"/>
        </w:rPr>
        <w:t>ENV PATH=/home/appuser/.local/bin:$PATH</w:t>
      </w:r>
    </w:p>
    <w:p xmlns:wp14="http://schemas.microsoft.com/office/word/2010/wordml" w14:paraId="55379B3A" wp14:textId="77777777">
      <w:pPr>
        <w:spacing w:before="0" w:after="0"/>
        <w:ind w:left="283"/>
      </w:pPr>
      <w:r>
        <w:rPr>
          <w:rFonts w:ascii="Consolas" w:hAnsi="Consolas"/>
          <w:color w:val="1A1A1A"/>
          <w:sz w:val="18"/>
        </w:rPr>
        <w:t>EXPOSE 5000</w:t>
      </w:r>
    </w:p>
    <w:p xmlns:wp14="http://schemas.microsoft.com/office/word/2010/wordml" w14:paraId="25DD3341" wp14:textId="77777777">
      <w:pPr>
        <w:spacing w:before="0" w:after="0"/>
        <w:ind w:left="283"/>
      </w:pPr>
      <w:r>
        <w:rPr>
          <w:rFonts w:ascii="Consolas" w:hAnsi="Consolas"/>
          <w:color w:val="1A1A1A"/>
          <w:sz w:val="18"/>
        </w:rPr>
        <w:t xml:space="preserve"> </w:t>
      </w:r>
    </w:p>
    <w:p xmlns:wp14="http://schemas.microsoft.com/office/word/2010/wordml" w14:paraId="6A5F77B6" wp14:textId="77777777">
      <w:pPr>
        <w:spacing w:before="0" w:after="0"/>
        <w:ind w:left="283"/>
      </w:pPr>
      <w:r>
        <w:rPr>
          <w:rFonts w:ascii="Consolas" w:hAnsi="Consolas"/>
          <w:color w:val="1A1A1A"/>
          <w:sz w:val="18"/>
        </w:rPr>
        <w:t>CMD ["python", "app.py"]</w:t>
      </w:r>
    </w:p>
    <w:p xmlns:wp14="http://schemas.microsoft.com/office/word/2010/wordml" w14:paraId="5DAB6C7B" wp14:textId="77777777"/>
    <w:p xmlns:wp14="http://schemas.microsoft.com/office/word/2010/wordml" w14:paraId="08FE1378" wp14:textId="77777777">
      <w:r>
        <w:t>Explanation: this Dockerfile uses a multi-stage build. The first stage installs dependencies and runs a build; the second, final stage copies in only what is needed to run the app, which keeps the image small and reduces the attack surface. A non-root user is created and used to run the process, so a compromise of the app does not give root in the container. The image is immutable: once built and tagged with the commit SHA, the exact same artefact is promoted from CI to staging to production, which is what makes our environments consistent and our rollback plan ('redeploy the previous tag') possible. Dependencies are installed in an earlier layer than the application code, so Docker layer caching keeps rebuilds fast on every commit.</w:t>
      </w:r>
    </w:p>
    <w:p xmlns:wp14="http://schemas.microsoft.com/office/word/2010/wordml" w14:paraId="21104AE6" wp14:textId="77777777">
      <w:pPr>
        <w:pStyle w:val="Heading1"/>
      </w:pPr>
      <w:r>
        <w:t>Appendix D - Docker Compose file for local development</w:t>
      </w:r>
    </w:p>
    <w:p xmlns:wp14="http://schemas.microsoft.com/office/word/2010/wordml" w14:paraId="214C732F" wp14:textId="77777777">
      <w:pPr>
        <w:spacing w:before="0" w:after="0"/>
        <w:ind w:left="283"/>
      </w:pPr>
      <w:r>
        <w:rPr>
          <w:rFonts w:ascii="Consolas" w:hAnsi="Consolas"/>
          <w:color w:val="1A1A1A"/>
          <w:sz w:val="18"/>
        </w:rPr>
        <w:t>version: "3.9"</w:t>
      </w:r>
    </w:p>
    <w:p xmlns:wp14="http://schemas.microsoft.com/office/word/2010/wordml" w14:paraId="6E9D9523" wp14:textId="77777777">
      <w:pPr>
        <w:spacing w:before="0" w:after="0"/>
        <w:ind w:left="283"/>
      </w:pPr>
      <w:r>
        <w:rPr>
          <w:rFonts w:ascii="Consolas" w:hAnsi="Consolas"/>
          <w:color w:val="1A1A1A"/>
          <w:sz w:val="18"/>
        </w:rPr>
        <w:t>services:</w:t>
      </w:r>
    </w:p>
    <w:p xmlns:wp14="http://schemas.microsoft.com/office/word/2010/wordml" w14:paraId="0BB8FD09" wp14:textId="77777777">
      <w:pPr>
        <w:spacing w:before="0" w:after="0"/>
        <w:ind w:left="283"/>
      </w:pPr>
      <w:r>
        <w:rPr>
          <w:rFonts w:ascii="Consolas" w:hAnsi="Consolas"/>
          <w:color w:val="1A1A1A"/>
          <w:sz w:val="18"/>
        </w:rPr>
        <w:t xml:space="preserve">  app:</w:t>
      </w:r>
    </w:p>
    <w:p xmlns:wp14="http://schemas.microsoft.com/office/word/2010/wordml" w14:paraId="556E6B8D" wp14:textId="77777777">
      <w:pPr>
        <w:spacing w:before="0" w:after="0"/>
        <w:ind w:left="283"/>
      </w:pPr>
      <w:r>
        <w:rPr>
          <w:rFonts w:ascii="Consolas" w:hAnsi="Consolas"/>
          <w:color w:val="1A1A1A"/>
          <w:sz w:val="18"/>
        </w:rPr>
        <w:t xml:space="preserve">    build: .</w:t>
      </w:r>
    </w:p>
    <w:p xmlns:wp14="http://schemas.microsoft.com/office/word/2010/wordml" w14:paraId="6347B192" wp14:textId="77777777">
      <w:pPr>
        <w:spacing w:before="0" w:after="0"/>
        <w:ind w:left="283"/>
      </w:pPr>
      <w:r>
        <w:rPr>
          <w:rFonts w:ascii="Consolas" w:hAnsi="Consolas"/>
          <w:color w:val="1A1A1A"/>
          <w:sz w:val="18"/>
        </w:rPr>
        <w:t xml:space="preserve">    ports:</w:t>
      </w:r>
    </w:p>
    <w:p xmlns:wp14="http://schemas.microsoft.com/office/word/2010/wordml" w14:paraId="1A3AAA14" wp14:textId="77777777">
      <w:pPr>
        <w:spacing w:before="0" w:after="0"/>
        <w:ind w:left="283"/>
      </w:pPr>
      <w:r>
        <w:rPr>
          <w:rFonts w:ascii="Consolas" w:hAnsi="Consolas"/>
          <w:color w:val="1A1A1A"/>
          <w:sz w:val="18"/>
        </w:rPr>
        <w:t xml:space="preserve">      - "5000:5000"</w:t>
      </w:r>
    </w:p>
    <w:p xmlns:wp14="http://schemas.microsoft.com/office/word/2010/wordml" w14:paraId="68B55DA4" wp14:textId="77777777">
      <w:pPr>
        <w:spacing w:before="0" w:after="0"/>
        <w:ind w:left="283"/>
      </w:pPr>
      <w:r>
        <w:rPr>
          <w:rFonts w:ascii="Consolas" w:hAnsi="Consolas"/>
          <w:color w:val="1A1A1A"/>
          <w:sz w:val="18"/>
        </w:rPr>
        <w:t xml:space="preserve">    environment:</w:t>
      </w:r>
    </w:p>
    <w:p xmlns:wp14="http://schemas.microsoft.com/office/word/2010/wordml" w14:paraId="5CD25765" wp14:textId="77777777">
      <w:pPr>
        <w:spacing w:before="0" w:after="0"/>
        <w:ind w:left="283"/>
      </w:pPr>
      <w:r>
        <w:rPr>
          <w:rFonts w:ascii="Consolas" w:hAnsi="Consolas"/>
          <w:color w:val="1A1A1A"/>
          <w:sz w:val="18"/>
        </w:rPr>
        <w:t xml:space="preserve">      DATABASE_URL=postgres://tasknest:tasknest@db:5432/tasknest</w:t>
      </w:r>
    </w:p>
    <w:p xmlns:wp14="http://schemas.microsoft.com/office/word/2010/wordml" w14:paraId="6F441475" wp14:textId="77777777">
      <w:pPr>
        <w:spacing w:before="0" w:after="0"/>
        <w:ind w:left="283"/>
      </w:pPr>
      <w:r>
        <w:rPr>
          <w:rFonts w:ascii="Consolas" w:hAnsi="Consolas"/>
          <w:color w:val="1A1A1A"/>
          <w:sz w:val="18"/>
        </w:rPr>
        <w:t xml:space="preserve">      REDIS_URL=redis://cache:6379</w:t>
      </w:r>
    </w:p>
    <w:p xmlns:wp14="http://schemas.microsoft.com/office/word/2010/wordml" w14:paraId="2E724CE2" wp14:textId="77777777">
      <w:pPr>
        <w:spacing w:before="0" w:after="0"/>
        <w:ind w:left="283"/>
      </w:pPr>
      <w:r>
        <w:rPr>
          <w:rFonts w:ascii="Consolas" w:hAnsi="Consolas"/>
          <w:color w:val="1A1A1A"/>
          <w:sz w:val="18"/>
        </w:rPr>
        <w:t xml:space="preserve">    depends_on:</w:t>
      </w:r>
    </w:p>
    <w:p xmlns:wp14="http://schemas.microsoft.com/office/word/2010/wordml" w14:paraId="790C8ACB" wp14:textId="77777777">
      <w:pPr>
        <w:spacing w:before="0" w:after="0"/>
        <w:ind w:left="283"/>
      </w:pPr>
      <w:r>
        <w:rPr>
          <w:rFonts w:ascii="Consolas" w:hAnsi="Consolas"/>
          <w:color w:val="1A1A1A"/>
          <w:sz w:val="18"/>
        </w:rPr>
        <w:t xml:space="preserve">      - db</w:t>
      </w:r>
    </w:p>
    <w:p xmlns:wp14="http://schemas.microsoft.com/office/word/2010/wordml" w14:paraId="7A10B734" wp14:textId="77777777">
      <w:pPr>
        <w:spacing w:before="0" w:after="0"/>
        <w:ind w:left="283"/>
      </w:pPr>
      <w:r>
        <w:rPr>
          <w:rFonts w:ascii="Consolas" w:hAnsi="Consolas"/>
          <w:color w:val="1A1A1A"/>
          <w:sz w:val="18"/>
        </w:rPr>
        <w:t xml:space="preserve">      - cache</w:t>
      </w:r>
    </w:p>
    <w:p xmlns:wp14="http://schemas.microsoft.com/office/word/2010/wordml" w14:paraId="23DD831B" wp14:textId="77777777">
      <w:pPr>
        <w:spacing w:before="0" w:after="0"/>
        <w:ind w:left="283"/>
      </w:pPr>
      <w:r>
        <w:rPr>
          <w:rFonts w:ascii="Consolas" w:hAnsi="Consolas"/>
          <w:color w:val="1A1A1A"/>
          <w:sz w:val="18"/>
        </w:rPr>
        <w:t xml:space="preserve"> </w:t>
      </w:r>
    </w:p>
    <w:p xmlns:wp14="http://schemas.microsoft.com/office/word/2010/wordml" w14:paraId="3705CEED" wp14:textId="77777777">
      <w:pPr>
        <w:spacing w:before="0" w:after="0"/>
        <w:ind w:left="283"/>
      </w:pPr>
      <w:r>
        <w:rPr>
          <w:rFonts w:ascii="Consolas" w:hAnsi="Consolas"/>
          <w:color w:val="1A1A1A"/>
          <w:sz w:val="18"/>
        </w:rPr>
        <w:t xml:space="preserve">  db:</w:t>
      </w:r>
    </w:p>
    <w:p xmlns:wp14="http://schemas.microsoft.com/office/word/2010/wordml" w14:paraId="1D418A25" wp14:textId="77777777">
      <w:pPr>
        <w:spacing w:before="0" w:after="0"/>
        <w:ind w:left="283"/>
      </w:pPr>
      <w:r>
        <w:rPr>
          <w:rFonts w:ascii="Consolas" w:hAnsi="Consolas"/>
          <w:color w:val="1A1A1A"/>
          <w:sz w:val="18"/>
        </w:rPr>
        <w:t xml:space="preserve">    image: postgres:16</w:t>
      </w:r>
    </w:p>
    <w:p xmlns:wp14="http://schemas.microsoft.com/office/word/2010/wordml" w14:paraId="7EBA599B" wp14:textId="77777777">
      <w:pPr>
        <w:spacing w:before="0" w:after="0"/>
        <w:ind w:left="283"/>
      </w:pPr>
      <w:r>
        <w:rPr>
          <w:rFonts w:ascii="Consolas" w:hAnsi="Consolas"/>
          <w:color w:val="1A1A1A"/>
          <w:sz w:val="18"/>
        </w:rPr>
        <w:t xml:space="preserve">    environment:</w:t>
      </w:r>
    </w:p>
    <w:p xmlns:wp14="http://schemas.microsoft.com/office/word/2010/wordml" w14:paraId="45A75814" wp14:textId="77777777">
      <w:pPr>
        <w:spacing w:before="0" w:after="0"/>
        <w:ind w:left="283"/>
      </w:pPr>
      <w:r>
        <w:rPr>
          <w:rFonts w:ascii="Consolas" w:hAnsi="Consolas"/>
          <w:color w:val="1A1A1A"/>
          <w:sz w:val="18"/>
        </w:rPr>
        <w:t xml:space="preserve">      POSTGRES_USER=tasknest</w:t>
      </w:r>
    </w:p>
    <w:p xmlns:wp14="http://schemas.microsoft.com/office/word/2010/wordml" w14:paraId="236A552D" wp14:textId="77777777">
      <w:pPr>
        <w:spacing w:before="0" w:after="0"/>
        <w:ind w:left="283"/>
      </w:pPr>
      <w:r>
        <w:rPr>
          <w:rFonts w:ascii="Consolas" w:hAnsi="Consolas"/>
          <w:color w:val="1A1A1A"/>
          <w:sz w:val="18"/>
        </w:rPr>
        <w:t xml:space="preserve">      POSTGRES_PASSWORD=tasknest</w:t>
      </w:r>
    </w:p>
    <w:p xmlns:wp14="http://schemas.microsoft.com/office/word/2010/wordml" w14:paraId="3A986BFE" wp14:textId="77777777">
      <w:pPr>
        <w:spacing w:before="0" w:after="0"/>
        <w:ind w:left="283"/>
      </w:pPr>
      <w:r>
        <w:rPr>
          <w:rFonts w:ascii="Consolas" w:hAnsi="Consolas"/>
          <w:color w:val="1A1A1A"/>
          <w:sz w:val="18"/>
        </w:rPr>
        <w:t xml:space="preserve">      POSTGRES_DB=tasknest</w:t>
      </w:r>
    </w:p>
    <w:p xmlns:wp14="http://schemas.microsoft.com/office/word/2010/wordml" w14:paraId="58D56B43" wp14:textId="77777777">
      <w:pPr>
        <w:spacing w:before="0" w:after="0"/>
        <w:ind w:left="283"/>
      </w:pPr>
      <w:r>
        <w:rPr>
          <w:rFonts w:ascii="Consolas" w:hAnsi="Consolas"/>
          <w:color w:val="1A1A1A"/>
          <w:sz w:val="18"/>
        </w:rPr>
        <w:t xml:space="preserve">    volumes:</w:t>
      </w:r>
    </w:p>
    <w:p xmlns:wp14="http://schemas.microsoft.com/office/word/2010/wordml" w14:paraId="017F63FD" wp14:textId="77777777">
      <w:pPr>
        <w:spacing w:before="0" w:after="0"/>
        <w:ind w:left="283"/>
      </w:pPr>
      <w:r>
        <w:rPr>
          <w:rFonts w:ascii="Consolas" w:hAnsi="Consolas"/>
          <w:color w:val="1A1A1A"/>
          <w:sz w:val="18"/>
        </w:rPr>
        <w:t xml:space="preserve">      - dbdata:/var/lib/postgresql/data</w:t>
      </w:r>
    </w:p>
    <w:p xmlns:wp14="http://schemas.microsoft.com/office/word/2010/wordml" w14:paraId="28CE8CB7" wp14:textId="77777777">
      <w:pPr>
        <w:spacing w:before="0" w:after="0"/>
        <w:ind w:left="283"/>
      </w:pPr>
      <w:r>
        <w:rPr>
          <w:rFonts w:ascii="Consolas" w:hAnsi="Consolas"/>
          <w:color w:val="1A1A1A"/>
          <w:sz w:val="18"/>
        </w:rPr>
        <w:t xml:space="preserve"> </w:t>
      </w:r>
    </w:p>
    <w:p xmlns:wp14="http://schemas.microsoft.com/office/word/2010/wordml" w14:paraId="6EAA5B05" wp14:textId="77777777">
      <w:pPr>
        <w:spacing w:before="0" w:after="0"/>
        <w:ind w:left="283"/>
      </w:pPr>
      <w:r>
        <w:rPr>
          <w:rFonts w:ascii="Consolas" w:hAnsi="Consolas"/>
          <w:color w:val="1A1A1A"/>
          <w:sz w:val="18"/>
        </w:rPr>
        <w:t xml:space="preserve">  cache:</w:t>
      </w:r>
    </w:p>
    <w:p xmlns:wp14="http://schemas.microsoft.com/office/word/2010/wordml" w14:paraId="4768B5E5" wp14:textId="77777777">
      <w:pPr>
        <w:spacing w:before="0" w:after="0"/>
        <w:ind w:left="283"/>
      </w:pPr>
      <w:r>
        <w:rPr>
          <w:rFonts w:ascii="Consolas" w:hAnsi="Consolas"/>
          <w:color w:val="1A1A1A"/>
          <w:sz w:val="18"/>
        </w:rPr>
        <w:t xml:space="preserve">    image: redis:7</w:t>
      </w:r>
    </w:p>
    <w:p xmlns:wp14="http://schemas.microsoft.com/office/word/2010/wordml" w14:paraId="1895D3B7" wp14:textId="77777777">
      <w:pPr>
        <w:spacing w:before="0" w:after="0"/>
        <w:ind w:left="283"/>
      </w:pPr>
      <w:r>
        <w:rPr>
          <w:rFonts w:ascii="Consolas" w:hAnsi="Consolas"/>
          <w:color w:val="1A1A1A"/>
          <w:sz w:val="18"/>
        </w:rPr>
        <w:t xml:space="preserve"> </w:t>
      </w:r>
    </w:p>
    <w:p xmlns:wp14="http://schemas.microsoft.com/office/word/2010/wordml" w14:paraId="5202F0B0" wp14:textId="77777777">
      <w:pPr>
        <w:spacing w:before="0" w:after="0"/>
        <w:ind w:left="283"/>
      </w:pPr>
      <w:r>
        <w:rPr>
          <w:rFonts w:ascii="Consolas" w:hAnsi="Consolas"/>
          <w:color w:val="1A1A1A"/>
          <w:sz w:val="18"/>
        </w:rPr>
        <w:t>volumes:</w:t>
      </w:r>
    </w:p>
    <w:p xmlns:wp14="http://schemas.microsoft.com/office/word/2010/wordml" w14:paraId="41DF9546" wp14:textId="77777777">
      <w:pPr>
        <w:spacing w:before="0" w:after="0"/>
        <w:ind w:left="283"/>
      </w:pPr>
      <w:r>
        <w:rPr>
          <w:rFonts w:ascii="Consolas" w:hAnsi="Consolas"/>
          <w:color w:val="1A1A1A"/>
          <w:sz w:val="18"/>
        </w:rPr>
        <w:t xml:space="preserve">  dbdata:</w:t>
      </w:r>
    </w:p>
    <w:p xmlns:wp14="http://schemas.microsoft.com/office/word/2010/wordml" w14:paraId="02EB378F" wp14:textId="77777777"/>
    <w:p xmlns:wp14="http://schemas.microsoft.com/office/word/2010/wordml" w14:paraId="529124A2" wp14:textId="2DBEAA60">
      <w:pPr>
        <w:pStyle w:val="Heading1"/>
      </w:pPr>
    </w:p>
    <w:sectPr w:rsidRPr="0006063C" w:rsidR="00FC693F" w:rsidSect="00034616">
      <w:pgSz w:w="12240" w:h="15840"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184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D1A2915-9698-4A2C-86C1-ECC38B70C1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Abdul Muqeeth Mohd</lastModifiedBy>
  <revision>2</revision>
  <dcterms:created xsi:type="dcterms:W3CDTF">2013-12-23T23:15:00.0000000Z</dcterms:created>
  <dcterms:modified xsi:type="dcterms:W3CDTF">2026-08-29T12:15:44.6819477Z</dcterms:modified>
  <category/>
</coreProperties>
</file>